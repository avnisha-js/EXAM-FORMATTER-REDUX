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file is a letter about a school picnic.</w:t>
      </w:r>
    </w:p>
    <w:p>
      <w:r>
        <w:t>Please bring water and a hat.</w:t>
      </w:r>
    </w:p>
    <w:p>
      <w:r>
        <w:t>There is no examination structure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